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09F8" w14:textId="77777777" w:rsidR="009D4EE6" w:rsidRDefault="00000000">
      <w:pPr>
        <w:pStyle w:val="Title"/>
        <w:jc w:val="center"/>
      </w:pPr>
      <w:r>
        <w:t>Tutorial: Build the Classroom Report &amp; Analytics App with an AI Agent</w:t>
      </w:r>
    </w:p>
    <w:p w14:paraId="677D26FD" w14:textId="77777777" w:rsidR="009D4EE6" w:rsidRDefault="00000000">
      <w:r>
        <w:t>Generated: 2026-02-19</w:t>
      </w:r>
    </w:p>
    <w:p w14:paraId="474DA515" w14:textId="77777777" w:rsidR="009D4EE6" w:rsidRDefault="009D4EE6"/>
    <w:p w14:paraId="08C2E30F" w14:textId="77777777" w:rsidR="009D4EE6" w:rsidRDefault="00000000">
      <w:pPr>
        <w:spacing w:after="120"/>
      </w:pPr>
      <w:r>
        <w:t>How to use: Open an AI coding assistant (Cursor, GitHub Copilot Chat, ChatGPT, etc.). Copy each prompt below and paste it into the chat. Apply the suggested code changes. Work through the steps in order; each step builds on the previous.</w:t>
      </w:r>
    </w:p>
    <w:p w14:paraId="378D746A" w14:textId="77777777" w:rsidR="009D4EE6" w:rsidRDefault="00000000">
      <w:pPr>
        <w:spacing w:after="120"/>
      </w:pPr>
      <w:r>
        <w:t>This guide gives you step-by-step prompts to create the app from scratch.</w:t>
      </w:r>
    </w:p>
    <w:p w14:paraId="48B7E8AA" w14:textId="44B5A8A7" w:rsidR="009D4EE6" w:rsidRDefault="0052622F">
      <w:r>
        <w:t xml:space="preserve">Prompt for planner: </w:t>
      </w:r>
      <w:r>
        <w:t xml:space="preserve">I want to create a local web app on my desktop which can create report in doc format as summary of the topic discussed and analytics on the polls asked during class lecture. this app will require a ppt including poll questions in ppt or pdf format and the poll responses in excel format to generate summary report on topic discussed, visual analytics to show poll engagement with top five performers along with their names and homework assignment in word format with differentiated instruction based on top, average and low performers in the poll responses. use minimal and easy tech stack so that any teacher can use this app in their local machines and use </w:t>
      </w:r>
      <w:proofErr w:type="spellStart"/>
      <w:r>
        <w:t>ollama</w:t>
      </w:r>
      <w:proofErr w:type="spellEnd"/>
      <w:r>
        <w:t xml:space="preserve"> </w:t>
      </w:r>
      <w:proofErr w:type="spellStart"/>
      <w:r>
        <w:t>llm</w:t>
      </w:r>
      <w:proofErr w:type="spellEnd"/>
      <w:r>
        <w:t xml:space="preserve"> to generate the reports but for analytics use deterministic logic </w:t>
      </w:r>
      <w:proofErr w:type="gramStart"/>
      <w:r>
        <w:t>and also</w:t>
      </w:r>
      <w:proofErr w:type="gramEnd"/>
      <w:r>
        <w:t xml:space="preserve"> suggest appropriate guardrails for teacher users.</w:t>
      </w:r>
    </w:p>
    <w:p w14:paraId="5E1D6736" w14:textId="77777777" w:rsidR="0075255D" w:rsidRDefault="0075255D">
      <w:pPr>
        <w:pStyle w:val="Heading1"/>
        <w:rPr>
          <w:rFonts w:ascii="Arial" w:hAnsi="Arial" w:cs="Arial"/>
          <w:color w:val="3B3B3B"/>
          <w:sz w:val="20"/>
          <w:szCs w:val="20"/>
          <w:shd w:val="clear" w:color="auto" w:fill="FFFFFF"/>
        </w:rPr>
      </w:pPr>
      <w:r>
        <w:rPr>
          <w:rFonts w:ascii="Arial" w:hAnsi="Arial" w:cs="Arial"/>
          <w:color w:val="3B3B3B"/>
          <w:sz w:val="20"/>
          <w:szCs w:val="20"/>
          <w:shd w:val="clear" w:color="auto" w:fill="FFFFFF"/>
        </w:rPr>
        <w:t xml:space="preserve">Implementing the app: creating the project structure and initial </w:t>
      </w:r>
      <w:proofErr w:type="spellStart"/>
      <w:r>
        <w:rPr>
          <w:rFonts w:ascii="Arial" w:hAnsi="Arial" w:cs="Arial"/>
          <w:color w:val="3B3B3B"/>
          <w:sz w:val="20"/>
          <w:szCs w:val="20"/>
          <w:shd w:val="clear" w:color="auto" w:fill="FFFFFF"/>
        </w:rPr>
        <w:t>files.</w:t>
      </w:r>
      <w:proofErr w:type="spellEnd"/>
    </w:p>
    <w:p w14:paraId="526599A6" w14:textId="144CB737" w:rsidR="009D4EE6" w:rsidRDefault="00000000">
      <w:pPr>
        <w:pStyle w:val="Heading1"/>
      </w:pPr>
      <w:r>
        <w:t>Step 1: Set up the project and config</w:t>
      </w:r>
    </w:p>
    <w:p w14:paraId="1EC4519E" w14:textId="77777777" w:rsidR="009D4EE6" w:rsidRDefault="00000000">
      <w:pPr>
        <w:spacing w:after="120"/>
      </w:pPr>
      <w:r>
        <w:t>Prompt to use:</w:t>
      </w:r>
    </w:p>
    <w:p w14:paraId="6C7BEBD8" w14:textId="77777777" w:rsidR="009D4EE6" w:rsidRDefault="00000000">
      <w:pPr>
        <w:spacing w:after="120"/>
        <w:ind w:left="360"/>
      </w:pPr>
      <w:r>
        <w:rPr>
          <w:b/>
        </w:rPr>
        <w:t xml:space="preserve">Prompt: </w:t>
      </w:r>
      <w:r>
        <w:t>Create a new folder 'Classroom App' and add: (1) requirements.txt with streamlit, ollama, python-pptx, PyMuPDF, pandas, openpyxl, python-docx, plotly. (2) config.py with OLLAMA_HOST, OLLAMA_MODEL, tier percentages (top 20%, average 60%, low 20%), max file sizes (50 MB slides, 10 MB Excel), and TIER_LABELS dict with keys top/average/low mapped to Extension/Core/Support.</w:t>
      </w:r>
    </w:p>
    <w:p w14:paraId="6913A850" w14:textId="77777777" w:rsidR="009D4EE6" w:rsidRDefault="009D4EE6"/>
    <w:p w14:paraId="322D0604" w14:textId="77777777" w:rsidR="009D4EE6" w:rsidRDefault="00000000">
      <w:pPr>
        <w:pStyle w:val="Heading1"/>
      </w:pPr>
      <w:r>
        <w:t>Step 2: Create the Streamlit app skeleton</w:t>
      </w:r>
    </w:p>
    <w:p w14:paraId="044C9216" w14:textId="77777777" w:rsidR="009D4EE6" w:rsidRDefault="00000000">
      <w:pPr>
        <w:spacing w:after="120"/>
      </w:pPr>
      <w:r>
        <w:t>Prompt to use:</w:t>
      </w:r>
    </w:p>
    <w:p w14:paraId="088D062D" w14:textId="77777777" w:rsidR="009D4EE6" w:rsidRDefault="00000000">
      <w:pPr>
        <w:spacing w:after="120"/>
        <w:ind w:left="360"/>
      </w:pPr>
      <w:r>
        <w:rPr>
          <w:b/>
        </w:rPr>
        <w:t xml:space="preserve">Prompt: </w:t>
      </w:r>
      <w:r>
        <w:t xml:space="preserve">Create app.py: Streamlit app with set_page_config, a caption disclaimer about analytics and professional judgment, sidebar with Ollama model name input and </w:t>
      </w:r>
      <w:r>
        <w:lastRenderedPageBreak/>
        <w:t>'Anonymize in report' checkbox. Main area: radio to switch between pages 'Upload', 'Analytics', 'Reports'. On Upload: two file uploaders (slides .pptx/.pdf, Excel .xlsx), optional text input for correct answers (comma-separated). Enforce max file sizes from config. Store uploads and settings in st.session_state. On Analytics and Reports show a short message that data will appear after parsers are built.</w:t>
      </w:r>
    </w:p>
    <w:p w14:paraId="253297F5" w14:textId="77777777" w:rsidR="009D4EE6" w:rsidRDefault="009D4EE6"/>
    <w:p w14:paraId="20FC60E8" w14:textId="77777777" w:rsidR="009D4EE6" w:rsidRDefault="00000000">
      <w:pPr>
        <w:pStyle w:val="Heading1"/>
      </w:pPr>
      <w:r>
        <w:t>Step 3: Add slide and Excel parsers</w:t>
      </w:r>
    </w:p>
    <w:p w14:paraId="0D1E6207" w14:textId="77777777" w:rsidR="009D4EE6" w:rsidRDefault="00000000">
      <w:pPr>
        <w:spacing w:after="120"/>
      </w:pPr>
      <w:r>
        <w:t>Prompt to use:</w:t>
      </w:r>
    </w:p>
    <w:p w14:paraId="61A34D6E" w14:textId="77777777" w:rsidR="009D4EE6" w:rsidRDefault="00000000">
      <w:pPr>
        <w:spacing w:after="120"/>
        <w:ind w:left="360"/>
      </w:pPr>
      <w:r>
        <w:rPr>
          <w:b/>
        </w:rPr>
        <w:t xml:space="preserve">Prompt: </w:t>
      </w:r>
      <w:r>
        <w:t>In parsers/: (1) slides_pptx.py: extract_text_from_pptx(path or BytesIO) returning (full_text, list of (slide_index, slide_text)); use python-pptx. Add get_poll_slides() that returns slides where first line contains 'poll' or 'question'. (2) slides_pdf.py: same for PDF using PyMuPDF page.get_text(). (3) responses.py: load_responses(file, answer_key) to read Excel with 'Student Name' column and question columns (Q1, Q2... or Q1_Selected/Q1_Correct pairs). Normalize to 0/1 correct. Support both wide format (1/0 or A/B/C with key) and Selected/Correct column pairs. normalize_responses(df) returns (df, question_columns). Add parsers/__init__.py exporting these functions.</w:t>
      </w:r>
    </w:p>
    <w:p w14:paraId="50DE5937" w14:textId="77777777" w:rsidR="009D4EE6" w:rsidRDefault="009D4EE6"/>
    <w:p w14:paraId="7D116E2A" w14:textId="77777777" w:rsidR="009D4EE6" w:rsidRDefault="00000000">
      <w:pPr>
        <w:pStyle w:val="Heading1"/>
      </w:pPr>
      <w:r>
        <w:t>Step 4: Add analytics (scoring and charts)</w:t>
      </w:r>
    </w:p>
    <w:p w14:paraId="20BC43A3" w14:textId="77777777" w:rsidR="009D4EE6" w:rsidRDefault="00000000">
      <w:pPr>
        <w:spacing w:after="120"/>
      </w:pPr>
      <w:r>
        <w:t>Prompt to use:</w:t>
      </w:r>
    </w:p>
    <w:p w14:paraId="717B79C9" w14:textId="77777777" w:rsidR="009D4EE6" w:rsidRDefault="00000000">
      <w:pPr>
        <w:spacing w:after="120"/>
        <w:ind w:left="360"/>
      </w:pPr>
      <w:r>
        <w:rPr>
          <w:b/>
        </w:rPr>
        <w:t xml:space="preserve">Prompt: </w:t>
      </w:r>
      <w:r>
        <w:t>In analytics/: (1) scoring.py: compute_scores(df, question_columns) = per-student score (correct/answered), assign_tiers(scores_df) using config tier percentages, get_top_n(ranked_df, n=5). All deterministic. (2) charts.py: chart_top5(top5_df, anonymize) and chart_engagement(responses_df, question_columns) using Plotly. (3) Wire app.py Upload to persist file bytes in session_state so Analytics/Reports still have files. On Analytics page: call parsers and scoring, show top-5 bar chart and engagement chart, tier counts, and ranked table. Use helpers _get_slide_file() and _get_excel_file() that fall back to persisted bytes.</w:t>
      </w:r>
    </w:p>
    <w:p w14:paraId="28FC0F5A" w14:textId="77777777" w:rsidR="009D4EE6" w:rsidRDefault="009D4EE6"/>
    <w:p w14:paraId="68E5C8C8" w14:textId="77777777" w:rsidR="009D4EE6" w:rsidRDefault="00000000">
      <w:pPr>
        <w:pStyle w:val="Heading1"/>
      </w:pPr>
      <w:r>
        <w:t>Step 5: Add Ollama client and report generation</w:t>
      </w:r>
    </w:p>
    <w:p w14:paraId="52549FBC" w14:textId="77777777" w:rsidR="009D4EE6" w:rsidRDefault="00000000">
      <w:pPr>
        <w:spacing w:after="120"/>
      </w:pPr>
      <w:r>
        <w:t>Prompt to use:</w:t>
      </w:r>
    </w:p>
    <w:p w14:paraId="1380CB89" w14:textId="77777777" w:rsidR="009D4EE6" w:rsidRDefault="00000000">
      <w:pPr>
        <w:spacing w:after="120"/>
        <w:ind w:left="360"/>
      </w:pPr>
      <w:r>
        <w:rPr>
          <w:b/>
        </w:rPr>
        <w:t xml:space="preserve">Prompt: </w:t>
      </w:r>
      <w:r>
        <w:t xml:space="preserve">In llm/ollama_client.py: check_ollama_available(host), prompt_ollama(prompt, model, host, system). OllamaClient with generate_topic_summary(lecture_text, poll_questions_text) and generate_differentiated_homework(topic_summary, tier_counts, question_specs, levels). Homework prompt must: generate only selected </w:t>
      </w:r>
      <w:r>
        <w:lastRenderedPageBreak/>
        <w:t>levels (Extension/Core/Support), use question_specs (e.g. 3 MCQ, 2 Fill in the blanks), and require MCQ answers in a separate 'Answer key' section at the end, not inline. In reports/: summary_doc.py builds Word doc from summary text; homework_doc.py parses LLM output into Extension/Core/Support sections and Answer key at the end. Coerce Excel string values to numeric in parsers and analytics to avoid str/int comparison errors.</w:t>
      </w:r>
    </w:p>
    <w:p w14:paraId="4F0D113F" w14:textId="77777777" w:rsidR="009D4EE6" w:rsidRDefault="009D4EE6"/>
    <w:p w14:paraId="435B8CDB" w14:textId="77777777" w:rsidR="009D4EE6" w:rsidRDefault="00000000">
      <w:pPr>
        <w:pStyle w:val="Heading1"/>
      </w:pPr>
      <w:r>
        <w:t>Step 6: Wire Reports page and homework options</w:t>
      </w:r>
    </w:p>
    <w:p w14:paraId="2A3787C6" w14:textId="77777777" w:rsidR="009D4EE6" w:rsidRDefault="00000000">
      <w:pPr>
        <w:spacing w:after="120"/>
      </w:pPr>
      <w:r>
        <w:t>Prompt to use:</w:t>
      </w:r>
    </w:p>
    <w:p w14:paraId="2F608515" w14:textId="77777777" w:rsidR="009D4EE6" w:rsidRDefault="00000000">
      <w:pPr>
        <w:spacing w:after="120"/>
        <w:ind w:left="360"/>
      </w:pPr>
      <w:r>
        <w:rPr>
          <w:b/>
        </w:rPr>
        <w:t xml:space="preserve">Prompt: </w:t>
      </w:r>
      <w:r>
        <w:t>In app.py Reports: Check Ollama availability. Ensure lecture and analytics data are loaded. Add multiselect 'Generate for levels' (Extension, Core, Support) and checkboxes for question types (MCQ, Fill in the blanks, Subjective) with number inputs. On 'Generate summary' call client.generate_topic_summary and build_summary_docx; on 'Generate homework' pass topic, tier_counts, question_specs, and selected levels to generate_differentiated_homework, then build_homework_docx. Add download buttons for both .docx files. Fix Streamlit: do not assign to st.session_state keys that are used by widget key= (e.g. anonymize, ollama_model).</w:t>
      </w:r>
    </w:p>
    <w:p w14:paraId="24DE3B6A" w14:textId="77777777" w:rsidR="009D4EE6" w:rsidRDefault="009D4EE6"/>
    <w:p w14:paraId="7C9A219A" w14:textId="77777777" w:rsidR="009D4EE6" w:rsidRDefault="00000000">
      <w:pPr>
        <w:pStyle w:val="Heading1"/>
      </w:pPr>
      <w:r>
        <w:t>Step 7: Add guardrails and README</w:t>
      </w:r>
    </w:p>
    <w:p w14:paraId="400817D1" w14:textId="77777777" w:rsidR="009D4EE6" w:rsidRDefault="00000000">
      <w:pPr>
        <w:spacing w:after="120"/>
      </w:pPr>
      <w:r>
        <w:t>Prompt to use:</w:t>
      </w:r>
    </w:p>
    <w:p w14:paraId="118684F8" w14:textId="77777777" w:rsidR="009D4EE6" w:rsidRDefault="00000000">
      <w:pPr>
        <w:spacing w:after="120"/>
        <w:ind w:left="360"/>
      </w:pPr>
      <w:r>
        <w:rPr>
          <w:b/>
        </w:rPr>
        <w:t xml:space="preserve">Prompt: </w:t>
      </w:r>
      <w:r>
        <w:t>Add .gitignore (venv, __pycache__, .env, .DS_Store). In README: prerequisites (Python 3.9+, Ollama), install steps (venv, pip install -r requirements.txt, streamlit run app.py), supported Excel formats (Selected/Correct and wide), guardrails (local only, no PII in prompts, file limits, disclaimer). Add templates/ with example poll_responses_example.xlsx (Student Name, Q1–Q4, 1/0) and lecture_example.pptx with a 'Poll' slide.</w:t>
      </w:r>
    </w:p>
    <w:p w14:paraId="70A7E1FA" w14:textId="77777777" w:rsidR="009D4EE6" w:rsidRDefault="009D4EE6"/>
    <w:p w14:paraId="73952363" w14:textId="77777777" w:rsidR="009D4EE6" w:rsidRDefault="00000000">
      <w:pPr>
        <w:pStyle w:val="Heading1"/>
      </w:pPr>
      <w:r>
        <w:t>Final check</w:t>
      </w:r>
    </w:p>
    <w:p w14:paraId="3B7B78A3" w14:textId="77777777" w:rsidR="009D4EE6" w:rsidRDefault="00000000">
      <w:pPr>
        <w:spacing w:after="120"/>
      </w:pPr>
      <w:r>
        <w:t>Run the app: streamlit run app.py. Upload the example PPT and Excel from templates/, open Analytics (confirm top-5 and engagement charts), then Reports. Generate summary and homework; download the .docx files. Ensure Ollama is running (ollama pull llama3.2) for summary and homework generation.</w:t>
      </w:r>
    </w:p>
    <w:p w14:paraId="2F56D52F" w14:textId="56C90D9B" w:rsidR="00B44EF8" w:rsidRDefault="00B44EF8">
      <w:pPr>
        <w:spacing w:after="120"/>
      </w:pPr>
      <w:r>
        <w:rPr>
          <w:rFonts w:ascii="Arial" w:hAnsi="Arial" w:cs="Arial"/>
          <w:color w:val="3B3B3B"/>
          <w:sz w:val="20"/>
          <w:szCs w:val="20"/>
          <w:shd w:val="clear" w:color="auto" w:fill="FFFFFF"/>
        </w:rPr>
        <w:t>To run the app:</w:t>
      </w:r>
    </w:p>
    <w:p w14:paraId="26A6C697" w14:textId="77777777" w:rsidR="00B44EF8" w:rsidRPr="00B44EF8" w:rsidRDefault="00B44EF8" w:rsidP="00B44EF8">
      <w:pPr>
        <w:rPr>
          <w:b/>
          <w:bCs/>
        </w:rPr>
      </w:pPr>
      <w:r w:rsidRPr="00B44EF8">
        <w:rPr>
          <w:b/>
          <w:bCs/>
        </w:rPr>
        <w:t>cd "Classroom App"</w:t>
      </w:r>
    </w:p>
    <w:p w14:paraId="671D677E" w14:textId="77777777" w:rsidR="00B44EF8" w:rsidRPr="00B44EF8" w:rsidRDefault="00B44EF8" w:rsidP="00B44EF8">
      <w:pPr>
        <w:rPr>
          <w:b/>
          <w:bCs/>
        </w:rPr>
      </w:pPr>
      <w:r w:rsidRPr="00B44EF8">
        <w:rPr>
          <w:b/>
          <w:bCs/>
        </w:rPr>
        <w:lastRenderedPageBreak/>
        <w:t xml:space="preserve">python3 -m </w:t>
      </w:r>
      <w:proofErr w:type="spellStart"/>
      <w:r w:rsidRPr="00B44EF8">
        <w:rPr>
          <w:b/>
          <w:bCs/>
        </w:rPr>
        <w:t>venv</w:t>
      </w:r>
      <w:proofErr w:type="spellEnd"/>
      <w:r w:rsidRPr="00B44EF8">
        <w:rPr>
          <w:b/>
          <w:bCs/>
        </w:rPr>
        <w:t xml:space="preserve"> </w:t>
      </w:r>
      <w:proofErr w:type="spellStart"/>
      <w:r w:rsidRPr="00B44EF8">
        <w:rPr>
          <w:b/>
          <w:bCs/>
        </w:rPr>
        <w:t>venv</w:t>
      </w:r>
      <w:proofErr w:type="spellEnd"/>
    </w:p>
    <w:p w14:paraId="6E184867" w14:textId="77777777" w:rsidR="00B44EF8" w:rsidRPr="00B44EF8" w:rsidRDefault="00B44EF8" w:rsidP="00B44EF8">
      <w:pPr>
        <w:rPr>
          <w:b/>
          <w:bCs/>
        </w:rPr>
      </w:pPr>
      <w:r w:rsidRPr="00B44EF8">
        <w:rPr>
          <w:b/>
          <w:bCs/>
        </w:rPr>
        <w:t xml:space="preserve">source </w:t>
      </w:r>
      <w:proofErr w:type="spellStart"/>
      <w:r w:rsidRPr="00B44EF8">
        <w:rPr>
          <w:b/>
          <w:bCs/>
        </w:rPr>
        <w:t>venv</w:t>
      </w:r>
      <w:proofErr w:type="spellEnd"/>
      <w:r w:rsidRPr="00B44EF8">
        <w:rPr>
          <w:b/>
          <w:bCs/>
        </w:rPr>
        <w:t xml:space="preserve">/bin/activate   # Windows: </w:t>
      </w:r>
      <w:proofErr w:type="spellStart"/>
      <w:r w:rsidRPr="00B44EF8">
        <w:rPr>
          <w:b/>
          <w:bCs/>
        </w:rPr>
        <w:t>venv</w:t>
      </w:r>
      <w:proofErr w:type="spellEnd"/>
      <w:r w:rsidRPr="00B44EF8">
        <w:rPr>
          <w:b/>
          <w:bCs/>
        </w:rPr>
        <w:t>\Scripts\activate</w:t>
      </w:r>
    </w:p>
    <w:p w14:paraId="349E8C62" w14:textId="77777777" w:rsidR="00B44EF8" w:rsidRPr="00B44EF8" w:rsidRDefault="00B44EF8" w:rsidP="00B44EF8">
      <w:pPr>
        <w:rPr>
          <w:b/>
          <w:bCs/>
        </w:rPr>
      </w:pPr>
      <w:r w:rsidRPr="00B44EF8">
        <w:rPr>
          <w:b/>
          <w:bCs/>
        </w:rPr>
        <w:t>pip install -r requirements.txt</w:t>
      </w:r>
    </w:p>
    <w:p w14:paraId="0ACFDFCF" w14:textId="417C53E8" w:rsidR="009D4EE6" w:rsidRPr="00B44EF8" w:rsidRDefault="00B44EF8" w:rsidP="00B44EF8">
      <w:pPr>
        <w:rPr>
          <w:b/>
          <w:bCs/>
        </w:rPr>
      </w:pPr>
      <w:proofErr w:type="spellStart"/>
      <w:r w:rsidRPr="00B44EF8">
        <w:rPr>
          <w:b/>
          <w:bCs/>
        </w:rPr>
        <w:t>streamlit</w:t>
      </w:r>
      <w:proofErr w:type="spellEnd"/>
      <w:r w:rsidRPr="00B44EF8">
        <w:rPr>
          <w:b/>
          <w:bCs/>
        </w:rPr>
        <w:t xml:space="preserve"> run app.py</w:t>
      </w:r>
    </w:p>
    <w:p w14:paraId="63C9AC76" w14:textId="77777777" w:rsidR="009D4EE6" w:rsidRDefault="00000000">
      <w:pPr>
        <w:spacing w:after="120"/>
      </w:pPr>
      <w:r>
        <w:rPr>
          <w:b/>
        </w:rPr>
        <w:t>End of tutorial.</w:t>
      </w:r>
    </w:p>
    <w:sectPr w:rsidR="009D4E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34957">
    <w:abstractNumId w:val="8"/>
  </w:num>
  <w:num w:numId="2" w16cid:durableId="1365011376">
    <w:abstractNumId w:val="6"/>
  </w:num>
  <w:num w:numId="3" w16cid:durableId="1147669198">
    <w:abstractNumId w:val="5"/>
  </w:num>
  <w:num w:numId="4" w16cid:durableId="793138248">
    <w:abstractNumId w:val="4"/>
  </w:num>
  <w:num w:numId="5" w16cid:durableId="936596580">
    <w:abstractNumId w:val="7"/>
  </w:num>
  <w:num w:numId="6" w16cid:durableId="1200819072">
    <w:abstractNumId w:val="3"/>
  </w:num>
  <w:num w:numId="7" w16cid:durableId="1963917501">
    <w:abstractNumId w:val="2"/>
  </w:num>
  <w:num w:numId="8" w16cid:durableId="475729872">
    <w:abstractNumId w:val="1"/>
  </w:num>
  <w:num w:numId="9" w16cid:durableId="15696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2A4"/>
    <w:rsid w:val="0015074B"/>
    <w:rsid w:val="0029639D"/>
    <w:rsid w:val="00326F90"/>
    <w:rsid w:val="0052622F"/>
    <w:rsid w:val="0075255D"/>
    <w:rsid w:val="009D4EE6"/>
    <w:rsid w:val="00AA1D8D"/>
    <w:rsid w:val="00B44EF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E5A09"/>
  <w14:defaultImageDpi w14:val="300"/>
  <w15:docId w15:val="{D873A77A-10A7-334C-B6BC-5D560AC01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1010</Words>
  <Characters>5276</Characters>
  <Application>Microsoft Office Word</Application>
  <DocSecurity>0</DocSecurity>
  <Lines>119</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Rashpinder Kaur</cp:lastModifiedBy>
  <cp:revision>4</cp:revision>
  <dcterms:created xsi:type="dcterms:W3CDTF">2013-12-23T23:15:00Z</dcterms:created>
  <dcterms:modified xsi:type="dcterms:W3CDTF">2026-02-18T20:16:00Z</dcterms:modified>
  <cp:category/>
</cp:coreProperties>
</file>